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Ravi Kumar</w:t>
      </w:r>
    </w:p>
    <w:p>
      <w:r>
        <w:t>ravi.kumar@example.com | +91 9123456780 | Vijayawada | github.com/ravikumar</w:t>
      </w:r>
    </w:p>
    <w:p>
      <w:pPr>
        <w:keepNext/>
        <w:spacing w:before="160" w:after="40"/>
      </w:pPr>
      <w:r>
        <w:rPr>
          <w:b/>
          <w:sz w:val="23"/>
        </w:rPr>
        <w:t>SUMMARY</w:t>
      </w:r>
    </w:p>
    <w:p>
      <w:r>
        <w:t>Junior Machine Learning Engineer with hands‑on experience building and deploying predictive models in Python. Skilled in data cleaning with Pandas, SQL, and scikit‑learn, and in creating RESTful APIs with Flask. Proven ability to translate analytical insights into actionable business recommendations.</w:t>
      </w:r>
    </w:p>
    <w:p>
      <w:pPr>
        <w:keepNext/>
        <w:spacing w:before="160" w:after="40"/>
      </w:pPr>
      <w:r>
        <w:rPr>
          <w:b/>
          <w:sz w:val="23"/>
        </w:rPr>
        <w:t>EDUCATION</w:t>
      </w:r>
    </w:p>
    <w:p>
      <w:pPr>
        <w:keepNext/>
        <w:spacing w:before="80"/>
      </w:pPr>
      <w:r>
        <w:rPr>
          <w:b/>
        </w:rPr>
        <w:t>B.Tech in Computer Science</w:t>
      </w:r>
      <w:r>
        <w:t xml:space="preserve"> | Sri Venkateswara Engineering College | 2021 - 2025 | CGPA 8.2/10</w:t>
      </w:r>
    </w:p>
    <w:p>
      <w:pPr>
        <w:keepNext/>
        <w:spacing w:before="160" w:after="40"/>
      </w:pPr>
      <w:r>
        <w:rPr>
          <w:b/>
          <w:sz w:val="23"/>
        </w:rPr>
        <w:t>SKILLS</w:t>
      </w:r>
    </w:p>
    <w:p>
      <w:r>
        <w:rPr>
          <w:b/>
        </w:rPr>
        <w:t xml:space="preserve">Languages: </w:t>
      </w:r>
      <w:r>
        <w:t>Python, SQL, JS</w:t>
      </w:r>
    </w:p>
    <w:p>
      <w:r>
        <w:rPr>
          <w:b/>
        </w:rPr>
        <w:t xml:space="preserve">Libraries: </w:t>
      </w:r>
      <w:r>
        <w:t>Pandas, NumPy, scikit‑learn, Flask, Git</w:t>
      </w:r>
    </w:p>
    <w:p>
      <w:r>
        <w:rPr>
          <w:b/>
        </w:rPr>
        <w:t xml:space="preserve">Frameworks &amp; Libraries: </w:t>
      </w:r>
      <w:r>
        <w:t>RESTful APIs</w:t>
      </w:r>
    </w:p>
    <w:p>
      <w:r>
        <w:rPr>
          <w:b/>
        </w:rPr>
        <w:t xml:space="preserve">Tools &amp; Platforms: </w:t>
      </w:r>
      <w:r>
        <w:t>NLP</w:t>
      </w:r>
    </w:p>
    <w:p>
      <w:pPr>
        <w:keepNext/>
        <w:spacing w:before="160" w:after="40"/>
      </w:pPr>
      <w:r>
        <w:rPr>
          <w:b/>
          <w:sz w:val="23"/>
        </w:rPr>
        <w:t>PROJECTS</w:t>
      </w:r>
    </w:p>
    <w:p>
      <w:pPr>
        <w:keepNext/>
        <w:spacing w:before="80"/>
      </w:pPr>
      <w:r>
        <w:rPr>
          <w:b/>
        </w:rPr>
        <w:t>Movie Recommender</w:t>
      </w:r>
      <w:r>
        <w:t xml:space="preserve"> | Tech: Python, scikit‑learn, Flask</w:t>
      </w:r>
    </w:p>
    <w:p>
      <w:pPr>
        <w:pStyle w:val="ListBullet"/>
        <w:spacing w:after="20"/>
      </w:pPr>
      <w:r>
        <w:t>Designed a collaborative filtering recommender for 100k ratings</w:t>
      </w:r>
    </w:p>
    <w:p>
      <w:pPr>
        <w:pStyle w:val="ListBullet"/>
        <w:spacing w:after="20"/>
      </w:pPr>
      <w:r>
        <w:t>Implemented a Flask RESTful API to serve recommendations</w:t>
      </w:r>
    </w:p>
    <w:p>
      <w:pPr>
        <w:keepNext/>
        <w:spacing w:before="80"/>
      </w:pPr>
      <w:r>
        <w:rPr>
          <w:b/>
        </w:rPr>
        <w:t>Fake News Detector</w:t>
      </w:r>
      <w:r>
        <w:t xml:space="preserve"> | Tech: Python, NLP, scikit‑learn</w:t>
      </w:r>
    </w:p>
    <w:p>
      <w:pPr>
        <w:pStyle w:val="ListBullet"/>
        <w:spacing w:after="20"/>
      </w:pPr>
      <w:r>
        <w:t>Created a TF‑IDF based text classifier with logistic regression</w:t>
      </w:r>
    </w:p>
    <w:p>
      <w:pPr>
        <w:keepNext/>
        <w:spacing w:before="160" w:after="40"/>
      </w:pPr>
      <w:r>
        <w:rPr>
          <w:b/>
          <w:sz w:val="23"/>
        </w:rPr>
        <w:t>EXPERIENCE</w:t>
      </w:r>
    </w:p>
    <w:p>
      <w:pPr>
        <w:keepNext/>
        <w:spacing w:before="80"/>
      </w:pPr>
      <w:r>
        <w:rPr>
          <w:b/>
        </w:rPr>
        <w:t>Data Science Intern</w:t>
      </w:r>
      <w:r>
        <w:t xml:space="preserve"> | InsightWorks Analytics | May 2024 - Jul 2024</w:t>
      </w:r>
    </w:p>
    <w:p>
      <w:pPr>
        <w:pStyle w:val="ListBullet"/>
        <w:spacing w:after="20"/>
      </w:pPr>
      <w:r>
        <w:t>Built a churn prediction model in scikit‑learn achieving 84% accuracy</w:t>
      </w:r>
    </w:p>
    <w:p>
      <w:pPr>
        <w:pStyle w:val="ListBullet"/>
        <w:spacing w:after="20"/>
      </w:pPr>
      <w:r>
        <w:t>Cleaned and transformed sales data using Pandas and SQL</w:t>
      </w:r>
    </w:p>
    <w:p>
      <w:pPr>
        <w:pStyle w:val="ListBullet"/>
        <w:spacing w:after="20"/>
      </w:pPr>
      <w:r>
        <w:t>Developed a Flask RESTful API to expose model predictions</w:t>
      </w:r>
    </w:p>
    <w:p>
      <w:pPr>
        <w:keepNext/>
        <w:spacing w:before="160" w:after="40"/>
      </w:pPr>
      <w:r>
        <w:rPr>
          <w:b/>
          <w:sz w:val="23"/>
        </w:rPr>
        <w:t>CERTIFICATIONS</w:t>
      </w:r>
    </w:p>
    <w:p>
      <w:pPr>
        <w:pStyle w:val="ListBullet"/>
        <w:spacing w:after="20"/>
      </w:pPr>
      <w:r>
        <w:t>Machine Learning Specialization (Coursera)</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