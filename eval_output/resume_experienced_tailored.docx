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Neha Sharma</w:t>
      </w:r>
    </w:p>
    <w:p>
      <w:r>
        <w:t>neha.sharma@example.com | +91 9988776655 | Pune | linkedin.com/in/nehasharma</w:t>
      </w:r>
    </w:p>
    <w:p>
      <w:pPr>
        <w:keepNext/>
        <w:spacing w:before="160" w:after="40"/>
      </w:pPr>
      <w:r>
        <w:rPr>
          <w:b/>
          <w:sz w:val="23"/>
        </w:rPr>
        <w:t>SUMMARY</w:t>
      </w:r>
    </w:p>
    <w:p>
      <w:r>
        <w:t>Backend Developer with solid experience building RESTful APIs in Python using Django and FastAPI. Proven track record in optimizing PostgreSQL queries, leveraging Redis caching, and containerizing applications with Docker. Experienced in fintech payments domain and delivering high‑performance services.</w:t>
      </w:r>
    </w:p>
    <w:p>
      <w:pPr>
        <w:keepNext/>
        <w:spacing w:before="160" w:after="40"/>
      </w:pPr>
      <w:r>
        <w:rPr>
          <w:b/>
          <w:sz w:val="23"/>
        </w:rPr>
        <w:t>SKILLS</w:t>
      </w:r>
    </w:p>
    <w:p>
      <w:r>
        <w:rPr>
          <w:b/>
        </w:rPr>
        <w:t xml:space="preserve">Languages &amp; Frameworks: </w:t>
      </w:r>
      <w:r>
        <w:t>Python, Django, FastAPI</w:t>
      </w:r>
    </w:p>
    <w:p>
      <w:r>
        <w:rPr>
          <w:b/>
        </w:rPr>
        <w:t xml:space="preserve">Databases: </w:t>
      </w:r>
      <w:r>
        <w:t>PostgreSQL</w:t>
      </w:r>
    </w:p>
    <w:p>
      <w:r>
        <w:rPr>
          <w:b/>
        </w:rPr>
        <w:t xml:space="preserve">Caching: </w:t>
      </w:r>
      <w:r>
        <w:t>Redis</w:t>
      </w:r>
    </w:p>
    <w:p>
      <w:r>
        <w:rPr>
          <w:b/>
        </w:rPr>
        <w:t xml:space="preserve">Containerization: </w:t>
      </w:r>
      <w:r>
        <w:t>Docker</w:t>
      </w:r>
    </w:p>
    <w:p>
      <w:r>
        <w:rPr>
          <w:b/>
        </w:rPr>
        <w:t xml:space="preserve">Version Control: </w:t>
      </w:r>
      <w:r>
        <w:t>Git</w:t>
      </w:r>
    </w:p>
    <w:p>
      <w:r>
        <w:rPr>
          <w:b/>
        </w:rPr>
        <w:t xml:space="preserve">CI/CD: </w:t>
      </w:r>
      <w:r>
        <w:t>Jenkins</w:t>
      </w:r>
    </w:p>
    <w:p>
      <w:r>
        <w:rPr>
          <w:b/>
        </w:rPr>
        <w:t xml:space="preserve">Operating Systems: </w:t>
      </w:r>
      <w:r>
        <w:t>Linux</w:t>
      </w:r>
    </w:p>
    <w:p>
      <w:pPr>
        <w:keepNext/>
        <w:spacing w:before="160" w:after="40"/>
      </w:pPr>
      <w:r>
        <w:rPr>
          <w:b/>
          <w:sz w:val="23"/>
        </w:rPr>
        <w:t>EXPERIENCE</w:t>
      </w:r>
    </w:p>
    <w:p>
      <w:pPr>
        <w:keepNext/>
        <w:spacing w:before="80"/>
      </w:pPr>
      <w:r>
        <w:rPr>
          <w:b/>
        </w:rPr>
        <w:t>Software Engineer</w:t>
      </w:r>
      <w:r>
        <w:t xml:space="preserve"> | PayBridge Technologies | Jun 2022 - Present</w:t>
      </w:r>
    </w:p>
    <w:p>
      <w:pPr>
        <w:pStyle w:val="ListBullet"/>
        <w:spacing w:after="20"/>
      </w:pPr>
      <w:r>
        <w:t>Designed and developed RESTful APIs for the payments module using Django</w:t>
      </w:r>
    </w:p>
    <w:p>
      <w:pPr>
        <w:pStyle w:val="ListBullet"/>
        <w:spacing w:after="20"/>
      </w:pPr>
      <w:r>
        <w:t>Optimized PostgreSQL queries, improving performance</w:t>
      </w:r>
    </w:p>
    <w:p>
      <w:pPr>
        <w:pStyle w:val="ListBullet"/>
        <w:spacing w:after="20"/>
      </w:pPr>
      <w:r>
        <w:t>Implemented Redis caching, reducing API latency by 40%</w:t>
      </w:r>
    </w:p>
    <w:p>
      <w:pPr>
        <w:pStyle w:val="ListBullet"/>
        <w:spacing w:after="20"/>
      </w:pPr>
      <w:r>
        <w:t>Wrote unit tests with pytest</w:t>
      </w:r>
    </w:p>
    <w:p>
      <w:pPr>
        <w:keepNext/>
        <w:spacing w:before="80"/>
      </w:pPr>
      <w:r>
        <w:rPr>
          <w:b/>
        </w:rPr>
        <w:t>Associate Developer</w:t>
      </w:r>
      <w:r>
        <w:t xml:space="preserve"> | Codecraft Solutions | Jan 2021 - May 2022</w:t>
      </w:r>
    </w:p>
    <w:p>
      <w:pPr>
        <w:pStyle w:val="ListBullet"/>
        <w:spacing w:after="20"/>
      </w:pPr>
      <w:r>
        <w:t>Developed internal tools in Flask for 200+ employees</w:t>
      </w:r>
    </w:p>
    <w:p>
      <w:pPr>
        <w:pStyle w:val="ListBullet"/>
        <w:spacing w:after="20"/>
      </w:pPr>
      <w:r>
        <w:t>Migrated deployments to Docker containers</w:t>
      </w:r>
    </w:p>
    <w:p>
      <w:pPr>
        <w:pStyle w:val="ListBullet"/>
        <w:spacing w:after="20"/>
      </w:pPr>
      <w:r>
        <w:t>Fixed bugs</w:t>
      </w:r>
    </w:p>
    <w:p>
      <w:pPr>
        <w:keepNext/>
        <w:spacing w:before="160" w:after="40"/>
      </w:pPr>
      <w:r>
        <w:rPr>
          <w:b/>
          <w:sz w:val="23"/>
        </w:rPr>
        <w:t>PROJECTS</w:t>
      </w:r>
    </w:p>
    <w:p>
      <w:pPr>
        <w:keepNext/>
        <w:spacing w:before="80"/>
      </w:pPr>
      <w:r>
        <w:rPr>
          <w:b/>
        </w:rPr>
        <w:t>Expense Tracker API</w:t>
      </w:r>
      <w:r>
        <w:t xml:space="preserve"> | Tech: FastAPI, PostgreSQL</w:t>
      </w:r>
    </w:p>
    <w:p>
      <w:pPr>
        <w:pStyle w:val="ListBullet"/>
        <w:spacing w:after="20"/>
      </w:pPr>
      <w:r>
        <w:t>Built an expense tracking REST API with JWT authentication using FastAPI</w:t>
      </w:r>
    </w:p>
    <w:p>
      <w:pPr>
        <w:keepNext/>
        <w:spacing w:before="160" w:after="40"/>
      </w:pPr>
      <w:r>
        <w:rPr>
          <w:b/>
          <w:sz w:val="23"/>
        </w:rPr>
        <w:t>EDUCATION</w:t>
      </w:r>
    </w:p>
    <w:p>
      <w:pPr>
        <w:keepNext/>
        <w:spacing w:before="80"/>
      </w:pPr>
      <w:r>
        <w:rPr>
          <w:b/>
        </w:rPr>
        <w:t>B.E. in Computer Engineering</w:t>
      </w:r>
      <w:r>
        <w:t xml:space="preserve"> | Pune Institute of Technology | 2016 - 2020</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