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Ravi Kumar</w:t>
      </w:r>
    </w:p>
    <w:p>
      <w:r>
        <w:t>ravi.kumar@example.com | +91 9123456780 | Vijayawada | github.com/ravikumar</w:t>
      </w:r>
    </w:p>
    <w:p>
      <w:r>
        <w:t>CAREER OBJECTIVE</w:t>
      </w:r>
    </w:p>
    <w:p>
      <w:r>
        <w:t>To obtain a challenging position in a reputed organization where I can use my skills.</w:t>
      </w:r>
    </w:p>
    <w:p>
      <w:r>
        <w:t>TECHNICAL 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Python, SQL, JS</w:t>
            </w:r>
          </w:p>
        </w:tc>
      </w:tr>
      <w:tr>
        <w:tc>
          <w:tcPr>
            <w:tcW w:type="dxa" w:w="4320"/>
          </w:tcPr>
          <w:p>
            <w:r>
              <w:t>Libraries</w:t>
            </w:r>
          </w:p>
        </w:tc>
        <w:tc>
          <w:tcPr>
            <w:tcW w:type="dxa" w:w="4320"/>
          </w:tcPr>
          <w:p>
            <w:r>
              <w:t>Pandas, NumPy, scikit-learn, Flask, Git</w:t>
            </w:r>
          </w:p>
        </w:tc>
      </w:tr>
    </w:tbl>
    <w:p>
      <w:r>
        <w:t>MY JOURNEY</w:t>
      </w:r>
    </w:p>
    <w:p>
      <w:r>
        <w:t>Data Science Intern, InsightWorks Analytics (May 2024 - Jul 2024)</w:t>
      </w:r>
    </w:p>
    <w:p>
      <w:pPr>
        <w:pStyle w:val="ListBullet"/>
      </w:pPr>
      <w:r>
        <w:t>Responsible for cleaning sales data using pandas</w:t>
      </w:r>
    </w:p>
    <w:p>
      <w:pPr>
        <w:pStyle w:val="ListBullet"/>
      </w:pPr>
      <w:r>
        <w:t>Worked on a model to predict customer churn with scikit-learn that got 84% accuracy</w:t>
      </w:r>
    </w:p>
    <w:p>
      <w:pPr>
        <w:pStyle w:val="ListBullet"/>
      </w:pPr>
      <w:r>
        <w:t>Helped the team in making reports</w:t>
      </w:r>
    </w:p>
    <w:p>
      <w:r>
        <w:t>PROJECTS</w:t>
      </w:r>
    </w:p>
    <w:p>
      <w:r>
        <w:t>Movie Recommender (Python, scikit-learn, Flask)</w:t>
      </w:r>
    </w:p>
    <w:p>
      <w:pPr>
        <w:pStyle w:val="ListBullet"/>
      </w:pPr>
      <w:r>
        <w:t>Made a movie recommendation system using collaborative filtering on 100k ratings</w:t>
      </w:r>
    </w:p>
    <w:p>
      <w:pPr>
        <w:pStyle w:val="ListBullet"/>
      </w:pPr>
      <w:r>
        <w:t>Created rest api using flask to give recommendations</w:t>
      </w:r>
    </w:p>
    <w:p>
      <w:r>
        <w:t>Fake News Detector (Python, NLP, scikit-learn)</w:t>
      </w:r>
    </w:p>
    <w:p>
      <w:pPr>
        <w:pStyle w:val="ListBullet"/>
      </w:pPr>
      <w:r>
        <w:t>Built a text classifier with TF-IDF and logistic regression</w:t>
      </w:r>
    </w:p>
    <w:p>
      <w:r>
        <w:t>EDUCATION</w:t>
      </w:r>
    </w:p>
    <w:p>
      <w:r>
        <w:t>B.Tech in Computer Science, Sri Venkateswara Engineering College, 2021 - 2025, CGPA 8.2/10</w:t>
      </w:r>
    </w:p>
    <w:p>
      <w:r>
        <w:t>CERTIFICATIONS</w:t>
      </w:r>
    </w:p>
    <w:p>
      <w:pPr>
        <w:pStyle w:val="ListBullet"/>
      </w:pPr>
      <w:r>
        <w:t>Machine Learning Specialization (Coursera)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